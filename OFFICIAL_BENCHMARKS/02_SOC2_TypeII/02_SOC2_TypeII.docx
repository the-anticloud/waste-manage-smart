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2026-10-02T11:22:15.112656Z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b0f2a32c7ae41830bb01ab712192463742206be146781a2490622fa8f0c86485 |</w:t>
      </w:r>
    </w:p>
    <w:p>
      <w:r>
        <w:t>| Timestamp UTC | 2026-10-02T11:22:15.112656Z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