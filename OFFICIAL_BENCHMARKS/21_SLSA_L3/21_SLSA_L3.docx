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2026-10-02T11:22:20.427086Z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db9645ba66115fe3c0f0851ecbe3102f4687b26197a551b37db2ac6dffdfa942 |</w:t>
      </w:r>
    </w:p>
    <w:p>
      <w:r>
        <w:t>| Timestamp UTC | 2026-10-02T11:22:20.427086Z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