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2026-10-02T11:22:18.781648Z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304ec6a73f979180cefa11ab936ad40683dad2362a98e99fed46ac86eeb1d05e |</w:t>
      </w:r>
    </w:p>
    <w:p>
      <w:r>
        <w:t>| Timestamp UTC | 2026-10-02T11:22:18.781648Z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