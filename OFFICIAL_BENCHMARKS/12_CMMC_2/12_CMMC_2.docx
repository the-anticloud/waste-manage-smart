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2026-10-02T11:22:17.711918Z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9ce2140844b7a74c47609482e7e454925a638143d906e3d8877e1b1155ada5c2 |</w:t>
      </w:r>
    </w:p>
    <w:p>
      <w:r>
        <w:t>| Timestamp UTC | 2026-10-02T11:22:17.711918Z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