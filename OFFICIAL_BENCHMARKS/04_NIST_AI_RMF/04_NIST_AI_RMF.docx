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2026-10-02T11:22:15.612001Z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836c4683736cd9830fbb78c5ff6ad952cf8e79f48edf262c1b1261e4e6cd4d97 |</w:t>
      </w:r>
    </w:p>
    <w:p>
      <w:r>
        <w:t>| Timestamp UTC | 2026-10-02T11:22:15.612001Z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