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2026-10-02T11:22:18.272092Z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5bfba67f9f96975a79eb789dd255c3cfd07296710b442682ba9d77794462c523 |</w:t>
      </w:r>
    </w:p>
    <w:p>
      <w:r>
        <w:t>| Timestamp UTC | 2026-10-02T11:22:18.272092Z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