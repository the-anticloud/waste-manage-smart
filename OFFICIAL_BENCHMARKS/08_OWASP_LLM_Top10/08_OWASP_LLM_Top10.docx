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2026-10-02T11:22:16.659302Z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e27d9eea2a64a9fd1108cf9fe0ae82975308a70a9cca7e9c4200142a8accb486 |</w:t>
      </w:r>
    </w:p>
    <w:p>
      <w:r>
        <w:t>| Timestamp UTC | 2026-10-02T11:22:16.659302Z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