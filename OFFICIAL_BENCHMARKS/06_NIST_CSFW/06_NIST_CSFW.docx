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2026-10-02T11:22:16.205944Z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c87815c643bef145be932a538d56b35a0e3a6d4d6e26b7fd1aced2b1b251dc3d |</w:t>
      </w:r>
    </w:p>
    <w:p>
      <w:r>
        <w:t>| Timestamp UTC | 2026-10-02T11:22:16.205944Z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