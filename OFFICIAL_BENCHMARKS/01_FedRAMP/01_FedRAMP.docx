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2026-10-02T11:22:14.897194Z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6ef6f87ef685aac011a533da6a1d5de4254ac5964ec3062427ecec1bf70545c7 |</w:t>
      </w:r>
    </w:p>
    <w:p>
      <w:r>
        <w:t>| Timestamp UTC | 2026-10-02T11:22:14.897194Z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