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2026-10-02T11:22:15.949279Z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74abddf8f9b7dcf3820eed0735ada9518afdd1eb42a5d8fb9b7e0a6fb0401a73 |</w:t>
      </w:r>
    </w:p>
    <w:p>
      <w:r>
        <w:t>| Timestamp UTC | 2026-10-02T11:22:15.949279Z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