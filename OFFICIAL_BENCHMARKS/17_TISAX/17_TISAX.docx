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2026-10-02T11:22:19.162914Z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900f592e2913be99fd053607726370393e324e179087f23ee2cf7ae2f10b2e69 |</w:t>
      </w:r>
    </w:p>
    <w:p>
      <w:r>
        <w:t>| Timestamp UTC | 2026-10-02T11:22:19.162914Z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