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2026-10-02T11:22:23.158658Z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3c553eacae7052f3ab337dcb9a31d711587dd4f52d91773f50b7c54abbb94753 |</w:t>
      </w:r>
    </w:p>
    <w:p>
      <w:r>
        <w:t>| Timestamp UTC | 2026-10-02T11:22:23.158658Z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