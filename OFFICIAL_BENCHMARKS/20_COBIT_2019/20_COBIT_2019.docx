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2026-10-02T11:22:19.818832Z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1564f035959aa31e191c3ad5a86078d71af91bc38a49b32f5c91fdb62b6a198e |</w:t>
      </w:r>
    </w:p>
    <w:p>
      <w:r>
        <w:t>| Timestamp UTC | 2026-10-02T11:22:19.818832Z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