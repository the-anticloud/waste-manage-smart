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2026-10-02T11:22:20.684698Z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6d74678df86c5bf4f57a61d51de60d45f4b0724922737c6621360a74e986caec |</w:t>
      </w:r>
    </w:p>
    <w:p>
      <w:r>
        <w:t>| Timestamp UTC | 2026-10-02T11:22:20.684698Z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