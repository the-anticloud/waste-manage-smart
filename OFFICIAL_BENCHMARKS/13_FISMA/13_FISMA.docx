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2026-10-02T11:22:17.991534Z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686241907a9cba5f97fb485441f69d5b99518dc05f161cc2800ed40fd1e5b1ec |</w:t>
      </w:r>
    </w:p>
    <w:p>
      <w:r>
        <w:t>| Timestamp UTC | 2026-10-02T11:22:17.991534Z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