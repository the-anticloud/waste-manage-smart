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2026-10-02T11:22:18.472972Z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bc1ac700f51c84c853e9986f973a7e79cb63548d81871c8e50d2309a73e141f4 |</w:t>
      </w:r>
    </w:p>
    <w:p>
      <w:r>
        <w:t>| Timestamp UTC | 2026-10-02T11:22:18.472972Z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