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2026-10-02T11:22:19.613424Z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e5a0a984e178b8939a4ba1d8b4279273562b23db761b91f93a84344e8b6b17f9 |</w:t>
      </w:r>
    </w:p>
    <w:p>
      <w:r>
        <w:t>| Timestamp UTC | 2026-10-02T11:22:19.613424Z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