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2026-10-02T11:22:15.355297Z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e79d42e4e4b75cd18129b969f8766aef810fe9dbcd9222e2c2db4710773ec7c9 |</w:t>
      </w:r>
    </w:p>
    <w:p>
      <w:r>
        <w:t>| Timestamp UTC | 2026-10-02T11:22:15.355297Z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