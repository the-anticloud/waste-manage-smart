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2026-10-02T11:22:17.146129Z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3c2411940d4066c41e7f7be255d94a68ad5ad33c7cf40958bd50275eeac998fa |</w:t>
      </w:r>
    </w:p>
    <w:p>
      <w:r>
        <w:t>| Timestamp UTC | 2026-10-02T11:22:17.146129Z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