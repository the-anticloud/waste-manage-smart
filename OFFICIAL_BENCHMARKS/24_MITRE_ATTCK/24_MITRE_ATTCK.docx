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2026-10-02T11:22:22.080172Z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a8ad10fadca2981af6c7b00a9267d2a20c7d25ab261b0f35d4d1dea8b127328d |</w:t>
      </w:r>
    </w:p>
    <w:p>
      <w:r>
        <w:t>| Timestamp UTC | 2026-10-02T11:22:22.080172Z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