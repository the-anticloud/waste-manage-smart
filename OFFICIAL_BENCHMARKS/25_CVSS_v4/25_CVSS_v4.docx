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2026-10-02T11:22:22.598828Z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7f9460e2054a8d6c6aa8339af00c2de09ab0e116da71fc7e2655aea5501cd676 |</w:t>
      </w:r>
    </w:p>
    <w:p>
      <w:r>
        <w:t>| Timestamp UTC | 2026-10-02T11:22:22.598828Z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