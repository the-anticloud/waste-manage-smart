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2026-10-02T11:22:21.144722Z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90f40f545a477b9764576972276bbf0b6479e7414e3d28c212c84c2d09d100ed |</w:t>
      </w:r>
    </w:p>
    <w:p>
      <w:r>
        <w:t>| Timestamp UTC | 2026-10-02T11:22:21.144722Z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