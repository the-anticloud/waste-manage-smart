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2026-10-02T11:22:16.386073Z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f2de6c5a8780a4382108f048e77a34e9c8cc0d304d99e012e7b145319e148e3d |</w:t>
      </w:r>
    </w:p>
    <w:p>
      <w:r>
        <w:t>| Timestamp UTC | 2026-10-02T11:22:16.386073Z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